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万邦船舶 — 询价单 MOCK（约 80% 库内 / 20% 库外）</w:t>
      </w:r>
    </w:p>
    <w:p>
      <w:r>
        <w:t>船名 MV CONFIDENCE MIX  |  港口 SHANGHAI  |  共 25 条：20 条取自 craft_library.json；5 条为虚构 SFI（库外语义）。</w:t>
      </w:r>
    </w:p>
    <w:p>
      <w:r>
        <w:t>—— 以下为工艺库内条目（规则分段 SFI 行）——</w:t>
      </w:r>
    </w:p>
    <w:p>
      <w:r>
        <w:t>1.EH.1.1 CRANE SERVICE / SHORE CRANE HOURLY USAGE（SHORE CRANE SERVICE…），数量 1 LIFT</w:t>
      </w:r>
    </w:p>
    <w:p>
      <w:r>
        <w:t>1.EH.1.2 CRANE SERVICE / FLOATING CRANE MOBILIZATION（FLOATING CRANE SERVICE FOR VESSEL'S USAGE. CASE BY CASE.…），数量 1 LOT</w:t>
      </w:r>
    </w:p>
    <w:p>
      <w:r>
        <w:t>1.EH.1.3 CRANE SERVICE / FLOATING CRANE DAILY USAGE（FLOATING CRANE DAILY USAGE. CASE BY CASE.…），数量 1 LOT</w:t>
      </w:r>
    </w:p>
    <w:p>
      <w:r>
        <w:t>1.EH.1.4 FORKLIFT SERVICE / HOURLY USAGE（FORKLIFT SERVICE…），数量 1 SET.HR</w:t>
      </w:r>
    </w:p>
    <w:p>
      <w:r>
        <w:t>1.EH.1.5 CHERRY PICKER / HOURLY USAGE（CHERRY PICKER SERVICE…），数量 1 SET.HR</w:t>
      </w:r>
    </w:p>
    <w:p>
      <w:r>
        <w:t>1.MS.1.1 BOTTOM PLUGS / REMOVE - REFIT（BOTTOM PLUGS TO BE REMOVED AND REFITTED WITH NEW GASKET/CEME…），数量 16 PC</w:t>
      </w:r>
    </w:p>
    <w:p>
      <w:r>
        <w:t>1.MS.1.11 PROTECTIVE ARMATURE (RAILS)（TEMPORARY SAFETY CAGES TO BE INSTALLED AROUND OPEN MANHOLES …），数量 1 PC</w:t>
      </w:r>
    </w:p>
    <w:p>
      <w:r>
        <w:t>1.MS.1.14 GANGWAY AT BERTH（GANGWAYS ON/OFF (2 SETS X 2TIMES)…），数量 4 SET.TIME</w:t>
      </w:r>
    </w:p>
    <w:p>
      <w:r>
        <w:t>1.MS.1.15 GANGWAY IN DOCK（GANGWAYS ON/OFF (2 SETS)…），数量 2 SET.TIME</w:t>
      </w:r>
    </w:p>
    <w:p>
      <w:r>
        <w:t>1.MS.1.16 SKYLIGHT OPEN/CLOSE（E/R SKYLIGHT TO BE OPENED UP AND REFITTED.   SAFETY GUARD RA…），数量 1 PC</w:t>
      </w:r>
    </w:p>
    <w:p>
      <w:r>
        <w:t>1.MS.1.17 SKYLIGHT NEW COVER FABRICATION（BOLTHOLES TO BE DRILLED…），数量 1 KG</w:t>
      </w:r>
    </w:p>
    <w:p>
      <w:r>
        <w:t>1.MS.1.18 SKYLIGHT STUDS/BOLTS RENEWAL（NEW STUDS/BOLTS SUPPLY, M27X110MM…），数量 1 PC</w:t>
      </w:r>
    </w:p>
    <w:p>
      <w:r>
        <w:t>1.MS.1.19 ASSISTANCE TO SERVICE ENGINEERS（CHARGED AS ACTUAL WORK SCOPE…），数量 1 LOT</w:t>
      </w:r>
    </w:p>
    <w:p>
      <w:r>
        <w:t>1.MS.1.2 BOTTOM PLUGS (MALE&amp;FEMALE SIDES) TO BE FABRICATED.，数量 1 PC</w:t>
      </w:r>
    </w:p>
    <w:p>
      <w:r>
        <w:t>1.MS.1.3 BOTTOM PLUGS TO BE VACUUM TESTED.，数量 16 PC</w:t>
      </w:r>
    </w:p>
    <w:p>
      <w:r>
        <w:t>1.MS.1.4 GAS FREE CERTIFICATE（INITIAL GAS FREE INSPECTION…），数量 1 LOT</w:t>
      </w:r>
    </w:p>
    <w:p>
      <w:r>
        <w:t>1.MS.1.5 DAILY GAS FREE INSPECTION，数量 18 DAY</w:t>
      </w:r>
    </w:p>
    <w:p>
      <w:r>
        <w:t>1.MS.1.6 ADDITIONAL GAS FREE INSPECTION FOR HOT WORKS，数量 1 VISIT.TK</w:t>
      </w:r>
    </w:p>
    <w:p>
      <w:r>
        <w:t>1.MS.1.8 ACCOMMODATION PROTECTION / PLASTIC COVERS（ACCOMMODATION AREAS TO BE COVERED WITH HEAVY-DUTY POLYTHENE …），数量 100 M²</w:t>
      </w:r>
    </w:p>
    <w:p>
      <w:r>
        <w:t>1.MS.1.9 ACCOMMODATION PROTECTION / PLYWOOD COVERS（ACCOMMODATION AREAS TO BE COVERED WITH PLYWOOD…），数量 1 M²</w:t>
      </w:r>
    </w:p>
    <w:p>
      <w:r>
        <w:t>—— 以下为工艺库外条目（虚构 SFI，库内无对应项）——</w:t>
      </w:r>
    </w:p>
    <w:p>
      <w:r>
        <w:t>99.XX.1.1 低轨卫星通信桅杆天线罩 GRP 修补、雷击点补强及岸端 EMC 抽检配合，数量 1 LOT</w:t>
      </w:r>
    </w:p>
    <w:p>
      <w:r>
        <w:t>98.IT.9.9 定制 Python：历史 AIS 报文清洗并迁移至岸端 SQL Server（纯 IT 服务），数量 1 JOB</w:t>
      </w:r>
    </w:p>
    <w:p>
      <w:r>
        <w:t>97.NF.1.1 全船 NFT 数字艺术走廊策展与灯光编程（与船舶维修无关），数量 1 DAY</w:t>
      </w:r>
    </w:p>
    <w:p>
      <w:r>
        <w:t>96.ML.2.2 船上 Wi-Fi 行为分析模型训练与边缘推理容器部署（机器学习外包），数量 1 SET</w:t>
      </w:r>
    </w:p>
    <w:p>
      <w:r>
        <w:t>95.QA.3.3 第三方渗透测试与漏洞扫描（网络安全咨询，非船级检验），数量 1 LOT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